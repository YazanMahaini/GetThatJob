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Calibri" w:hAnsi="Calibri" w:eastAsia="Calibri"/>
          <w:b/>
          <w:color w:val="1F374C"/>
          <w:sz w:val="34"/>
        </w:rPr>
        <w:t>[Applicant name]</w:t>
      </w:r>
    </w:p>
    <w:p>
      <w:pPr>
        <w:spacing w:line="276" w:lineRule="auto" w:after="20"/>
        <w:jc w:val="center"/>
      </w:pPr>
      <w:r>
        <w:rPr>
          <w:rFonts w:ascii="Calibri" w:hAnsi="Calibri" w:eastAsia="Calibri"/>
          <w:b w:val="0"/>
          <w:color w:val="4F5D6A"/>
          <w:sz w:val="20"/>
        </w:rPr>
        <w:t>[Professional title or relevant field]</w:t>
      </w:r>
    </w:p>
    <w:p>
      <w:pPr>
        <w:spacing w:line="276" w:lineRule="auto" w:after="100"/>
        <w:jc w:val="center"/>
        <w:pBdr>
          <w:bottom w:val="single" w:sz="8" w:color="1F374C" w:space="7"/>
        </w:pBdr>
      </w:pPr>
      <w:r>
        <w:rPr>
          <w:rFonts w:ascii="Calibri" w:hAnsi="Calibri" w:eastAsia="Calibri"/>
          <w:b w:val="0"/>
          <w:color w:val="4F5D6A"/>
          <w:sz w:val="19"/>
        </w:rPr>
        <w:t>[City, country]  |  [Telephone]  |  [Email]  |  [Professional profile, optional]</w:t>
      </w:r>
    </w:p>
    <w:p>
      <w:pPr>
        <w:spacing w:line="276" w:lineRule="auto" w:before="100" w:after="100"/>
        <w:jc w:val="right"/>
      </w:pPr>
      <w:r>
        <w:rPr>
          <w:rFonts w:ascii="Calibri" w:hAnsi="Calibri" w:eastAsia="Calibri"/>
          <w:b w:val="0"/>
        </w:rPr>
        <w:t>[Date]</w:t>
      </w:r>
    </w:p>
    <w:p>
      <w:pPr>
        <w:spacing w:line="276" w:lineRule="auto"/>
      </w:pPr>
      <w:r>
        <w:rPr>
          <w:rFonts w:ascii="Calibri" w:hAnsi="Calibri" w:eastAsia="Calibri"/>
          <w:b/>
        </w:rPr>
        <w:t>[Hiring team or recipient]</w:t>
      </w:r>
    </w:p>
    <w:p>
      <w:pPr>
        <w:spacing w:line="276" w:lineRule="auto"/>
      </w:pPr>
      <w:r>
        <w:rPr>
          <w:rFonts w:ascii="Calibri" w:hAnsi="Calibri" w:eastAsia="Calibri"/>
          <w:b w:val="0"/>
        </w:rPr>
        <w:t>[Employer]</w:t>
      </w:r>
    </w:p>
    <w:p>
      <w:pPr>
        <w:spacing w:line="276" w:lineRule="auto" w:after="100"/>
      </w:pPr>
      <w:r>
        <w:rPr>
          <w:rFonts w:ascii="Calibri" w:hAnsi="Calibri" w:eastAsia="Calibri"/>
          <w:b w:val="0"/>
        </w:rPr>
        <w:t>[Location, if relevant]</w:t>
      </w:r>
    </w:p>
    <w:p>
      <w:pPr>
        <w:spacing w:line="276" w:lineRule="auto" w:after="120"/>
      </w:pPr>
      <w:r>
        <w:rPr>
          <w:rFonts w:ascii="Calibri" w:hAnsi="Calibri" w:eastAsia="Calibri"/>
          <w:b/>
          <w:color w:val="1F374C"/>
        </w:rPr>
        <w:t>Subject: Application for [role]</w:t>
      </w:r>
    </w:p>
    <w:p>
      <w:pPr>
        <w:spacing w:line="276" w:lineRule="auto" w:after="100"/>
      </w:pPr>
      <w:r>
        <w:rPr>
          <w:rFonts w:ascii="Calibri" w:hAnsi="Calibri" w:eastAsia="Calibri"/>
          <w:b w:val="0"/>
        </w:rPr>
      </w:r>
    </w:p>
    <w:p>
      <w:pPr>
        <w:spacing w:line="276" w:lineRule="auto" w:after="100"/>
      </w:pPr>
      <w:r>
        <w:rPr>
          <w:rFonts w:ascii="Calibri" w:hAnsi="Calibri" w:eastAsia="Calibri"/>
          <w:b w:val="0"/>
        </w:rPr>
        <w:t>Dear [hiring team or recipient],</w:t>
      </w:r>
    </w:p>
    <w:p>
      <w:pPr>
        <w:spacing w:line="276" w:lineRule="auto" w:after="90"/>
        <w:jc w:val="both"/>
      </w:pPr>
      <w:r>
        <w:rPr>
          <w:rFonts w:ascii="Calibri" w:hAnsi="Calibri" w:eastAsia="Calibri"/>
          <w:b w:val="0"/>
        </w:rPr>
        <w:t>[Opening paragraph: name the role and employer. Explain the clearest match between the role and your verified experience or interests.]</w:t>
      </w:r>
    </w:p>
    <w:p>
      <w:pPr>
        <w:spacing w:line="276" w:lineRule="auto" w:after="90"/>
        <w:jc w:val="both"/>
      </w:pPr>
      <w:r>
        <w:rPr>
          <w:rFonts w:ascii="Calibri" w:hAnsi="Calibri" w:eastAsia="Calibri"/>
          <w:b w:val="0"/>
        </w:rPr>
        <w:t>[Evidence paragraph: describe one or two relevant responsibilities or achievements supported by your CV and source documents. Be precise about your role and results.]</w:t>
      </w:r>
    </w:p>
    <w:p>
      <w:pPr>
        <w:spacing w:line="276" w:lineRule="auto" w:after="90"/>
        <w:jc w:val="both"/>
      </w:pPr>
      <w:r>
        <w:rPr>
          <w:rFonts w:ascii="Calibri" w:hAnsi="Calibri" w:eastAsia="Calibri"/>
          <w:b w:val="0"/>
        </w:rPr>
        <w:t>[Connection paragraph: explain why this employer and work matter to you, using details from the live posting. Link your relevant skills to its needs.]</w:t>
      </w:r>
    </w:p>
    <w:p>
      <w:pPr>
        <w:spacing w:line="276" w:lineRule="auto" w:after="90"/>
        <w:jc w:val="both"/>
      </w:pPr>
      <w:r>
        <w:rPr>
          <w:rFonts w:ascii="Calibri" w:hAnsi="Calibri" w:eastAsia="Calibri"/>
          <w:b w:val="0"/>
        </w:rPr>
        <w:t>[Closing paragraph: express interest in discussing the role, thank the reader, and keep any availability or work-authorization claim limited to verified facts.]</w:t>
      </w:r>
    </w:p>
    <w:p>
      <w:pPr>
        <w:spacing w:line="276" w:lineRule="auto" w:before="20" w:after="200"/>
      </w:pPr>
      <w:r>
        <w:rPr>
          <w:rFonts w:ascii="Calibri" w:hAnsi="Calibri" w:eastAsia="Calibri"/>
          <w:b w:val="0"/>
        </w:rPr>
      </w:r>
    </w:p>
    <w:p>
      <w:pPr>
        <w:spacing w:line="276" w:lineRule="auto" w:before="20" w:after="200"/>
      </w:pPr>
      <w:r>
        <w:rPr>
          <w:rFonts w:ascii="Calibri" w:hAnsi="Calibri" w:eastAsia="Calibri"/>
          <w:b w:val="0"/>
        </w:rPr>
        <w:t>Yours sincerely,</w:t>
      </w:r>
    </w:p>
    <w:p>
      <w:pPr>
        <w:spacing w:line="276" w:lineRule="auto"/>
      </w:pPr>
      <w:r>
        <w:rPr>
          <w:rFonts w:ascii="Calibri" w:hAnsi="Calibri" w:eastAsia="Calibri"/>
          <w:b/>
          <w:color w:val="1F374C"/>
        </w:rPr>
        <w:t>[Applicant name]</w:t>
      </w:r>
    </w:p>
    <w:sectPr w:rsidR="00FC693F" w:rsidRPr="0006063C" w:rsidSect="00034616">
      <w:footerReference w:type="default" r:id="rId9"/>
      <w:pgSz w:w="11909" w:h="16834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4F5D6A"/>
        <w:sz w:val="16"/>
      </w:rPr>
      <w:t>[Applicant name] | [Role] application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GetThatJob cover letter style template</dc:title>
  <dc:subject>Generic cover letter design reference</dc:subject>
  <dc:creator>GetThatJob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